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sz w:val="28"/>
        </w:rPr>
        <w:t>Proje Sonuç Raporu</w:t>
      </w:r>
    </w:p>
    <w:p>
      <w:pPr>
        <w:pStyle w:val="Heading1"/>
        <w:jc w:val="left"/>
      </w:pPr>
      <w:r>
        <w:rPr>
          <w:rFonts w:ascii="Times New Roman" w:hAnsi="Times New Roman"/>
          <w:sz w:val="28"/>
        </w:rPr>
        <w:t>Giriş</w:t>
      </w:r>
    </w:p>
    <w:p>
      <w:pPr>
        <w:jc w:val="both"/>
      </w:pPr>
      <w:r>
        <w:rPr>
          <w:rFonts w:ascii="Times New Roman" w:hAnsi="Times New Roman"/>
          <w:sz w:val="24"/>
        </w:rPr>
        <w:t>Bir yıl boyunca barista olarak çalıştım ve kahve dünyasına olan ilgim her geçen gün arttı. Kahve demlemek basit gibi görünse de, aslında birçok değişkene bağlı karmaşık bir süreç olduğunu fark ettim. Hangi kahve türünde ne kadar demleme süresi, su sıcaklığı, kahve miktarı ya da akış hızı kullanmam gerektiği bazen kafamı karıştırıyordu. Bu yüzden, işimi kolaylaştıracak ve kahve kalitemi artıracak bir akıllı demleme uygulaması tasarlamaya karar verdim.</w:t>
      </w:r>
    </w:p>
    <w:p>
      <w:pPr>
        <w:pStyle w:val="Heading1"/>
        <w:jc w:val="left"/>
      </w:pPr>
      <w:r>
        <w:rPr>
          <w:rFonts w:ascii="Times New Roman" w:hAnsi="Times New Roman"/>
          <w:sz w:val="28"/>
        </w:rPr>
        <w:t>Problem Tanımı</w:t>
      </w:r>
    </w:p>
    <w:p>
      <w:pPr>
        <w:jc w:val="both"/>
      </w:pPr>
      <w:r>
        <w:rPr>
          <w:rFonts w:ascii="Times New Roman" w:hAnsi="Times New Roman"/>
          <w:sz w:val="24"/>
        </w:rPr>
        <w:t>Barista olarak, özellikle farklı kahve türlerinde ve değişen ortam koşullarında ideal demleme ayarlarını belirlemek zordu. Her zaman deneyerek ve göz kararıyla yaptığım bu ayarlamalar, tutarsız sonuçlar verebiliyordu. Amacım, bu süreci daha bilimsel ve tutarlı hale getirmek için bulanık mantık tabanlı bir sistem geliştirmekti.</w:t>
      </w:r>
    </w:p>
    <w:p>
      <w:pPr>
        <w:pStyle w:val="Heading1"/>
        <w:jc w:val="left"/>
      </w:pPr>
      <w:r>
        <w:rPr>
          <w:rFonts w:ascii="Times New Roman" w:hAnsi="Times New Roman"/>
          <w:sz w:val="28"/>
        </w:rPr>
        <w:t>Yöntem ve Tasarım</w:t>
      </w:r>
    </w:p>
    <w:p>
      <w:pPr>
        <w:jc w:val="both"/>
      </w:pPr>
      <w:r>
        <w:rPr>
          <w:rFonts w:ascii="Times New Roman" w:hAnsi="Times New Roman"/>
          <w:sz w:val="24"/>
        </w:rPr>
        <w:t>Bulanık mantık (fuzzy logic) kullanarak, kahve demleme sürecinin belirsizliklerini ve insan algısını modelledim. Sistemimin 5 girdi değişkeni vardı:</w:t>
        <w:br/>
        <w:t>- Kahve türü (Espresso, Filtre, Türk Kahvesi)</w:t>
        <w:br/>
        <w:t>- Yoğunluk (0-10 arası)</w:t>
        <w:br/>
        <w:t>- Oda sıcaklığı (°C)</w:t>
        <w:br/>
        <w:t>- Su sıcaklığı (°C)</w:t>
        <w:br/>
        <w:t>- Kahve miktarı (gram)</w:t>
        <w:br/>
        <w:br/>
        <w:t>Çıktılar ise:</w:t>
        <w:br/>
        <w:t>- Demleme süresi (saniye)</w:t>
        <w:br/>
        <w:t>- Akış hızı (ml/s)</w:t>
        <w:br/>
        <w:br/>
        <w:t>Her değişken için üyelik fonksiyonları oluşturdum ve deneyimlerime dayanarak kural tabanı kurdum. Örneğin, yoğunluk yüksek ve kahve miktarı fazla ise demleme süresi artmalıydı; Türk kahvesinde ise demleme süresi ve akış hızı daha düşük olmalıydı.</w:t>
      </w:r>
    </w:p>
    <w:p>
      <w:pPr>
        <w:pStyle w:val="Heading1"/>
        <w:jc w:val="left"/>
      </w:pPr>
      <w:r>
        <w:rPr>
          <w:rFonts w:ascii="Times New Roman" w:hAnsi="Times New Roman"/>
          <w:sz w:val="28"/>
        </w:rPr>
        <w:t>Uygulama</w:t>
      </w:r>
    </w:p>
    <w:p>
      <w:pPr>
        <w:jc w:val="both"/>
      </w:pPr>
      <w:r>
        <w:rPr>
          <w:rFonts w:ascii="Times New Roman" w:hAnsi="Times New Roman"/>
          <w:sz w:val="24"/>
        </w:rPr>
        <w:t>Python ve skfuzzy kütüphanesi kullanarak bulanık mantık kontrolcüsünü kodladım. Ardından, kullanıcıların kolayca değerleri girebileceği, arayüzü Tkinter ile tasarladım. Böylece gerçek kullanıcılar da uygulamayı deneyimleyip önerilerde bulunabilir. Arayüzde kahve türü seçimi, yoğunluk, sıcaklıklar ve kahve miktarı için kontroller bulunuyor. Hesapla dediğinizde, en uygun demleme süresi ve akış hızı ekranda gösteriliyor.</w:t>
      </w:r>
    </w:p>
    <w:p>
      <w:pPr>
        <w:pStyle w:val="Heading1"/>
        <w:jc w:val="left"/>
      </w:pPr>
      <w:r>
        <w:rPr>
          <w:rFonts w:ascii="Times New Roman" w:hAnsi="Times New Roman"/>
          <w:sz w:val="28"/>
        </w:rPr>
        <w:t>Sonuçlar</w:t>
      </w:r>
    </w:p>
    <w:p>
      <w:pPr>
        <w:jc w:val="both"/>
      </w:pPr>
      <w:r>
        <w:rPr>
          <w:rFonts w:ascii="Times New Roman" w:hAnsi="Times New Roman"/>
          <w:sz w:val="24"/>
        </w:rPr>
        <w:t>Uygulama ile farklı kahve türleri ve koşullarda en uygun demleme parametrelerini hızlıca öğrenebildim. Denemelerimde, sistemin önerdiği ayarlarla yaptığım kahveler, deneyimlerime çok daha uygun ve tutarlı sonuçlar verdi. Özellikle yeni başlayan baristalar için büyük kolaylık sağlayacağını düşünüyorum.</w:t>
      </w:r>
    </w:p>
    <w:p>
      <w:pPr>
        <w:pStyle w:val="Heading1"/>
        <w:jc w:val="left"/>
      </w:pPr>
      <w:r>
        <w:rPr>
          <w:rFonts w:ascii="Times New Roman" w:hAnsi="Times New Roman"/>
          <w:sz w:val="28"/>
        </w:rPr>
        <w:t>Değerlendirme ve Tartışma</w:t>
      </w:r>
    </w:p>
    <w:p>
      <w:pPr>
        <w:jc w:val="both"/>
      </w:pPr>
      <w:r>
        <w:rPr>
          <w:rFonts w:ascii="Times New Roman" w:hAnsi="Times New Roman"/>
          <w:sz w:val="24"/>
        </w:rPr>
        <w:t>Bu projeyi yaparken, bulanık mantığın belirsiz ve insan algısına yakın karar mekanizmaları oluşturmadaki gücünü bizzat deneyimledim. Programlama ve mantık kuralları oluşturma süreci zorluydu ama sonunda ortaya çıkan sonuçlar motive ediciydi. Elbette uygulamayı gerçek kafe ortamlarında daha fazla test edip geliştirmek gerekiyor. Ayrıca arayüzü daha görsel ve kullanıcı dostu hale getirmek, mobil platforma taşımak gibi geliştirme alanları var. Fakat şu anki haliyle bile benim işimi oldukça kolaylaştırıyor ve kahve kalitemi artırıyor.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